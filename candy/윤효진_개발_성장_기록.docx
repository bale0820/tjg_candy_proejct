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0"/>
        </w:rPr>
        <w:t>윤효진 개발 성장 기록</w:t>
      </w:r>
    </w:p>
    <w:p>
      <w:pPr>
        <w:jc w:val="center"/>
      </w:pPr>
      <w:r>
        <w:rPr>
          <w:rFonts w:ascii="맑은 고딕" w:hAnsi="맑은 고딕" w:eastAsia="맑은 고딕"/>
          <w:color w:val="5A5A5A"/>
          <w:sz w:val="18"/>
        </w:rPr>
        <w:t>기초 학습부터 서버 구축, 인증, 결제, 실시간 서비스, WebRTC 라이브 커머스까지의 성장 흐름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기초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HTML  -&gt;  CSS  -&gt;  JavaScript  -&gt;  React  -&gt;  TypeScript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프론트엔드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포트폴리오 제작  -&gt;  유튜브 클론 제작  -&gt;  쇼핑몰 웹 제작  -&gt;  React Native 앱 제작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백엔드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Node.js  -&gt;  Express  -&gt;  MySQL  -&gt;  Spring Boot  -&gt;  JWT 인증  -&gt;  OAuth 로그인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데이터베이스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MySQL  -&gt;  PostgreSQL  -&gt;  MongoDB  -&gt;  Entity  -&gt;  DTO  -&gt;  JPA  -&gt;  Repository  -&gt;  FK  -&gt;  Trigger  -&gt;  Procedure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배포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Git  -&gt;  GitHub  -&gt;  EC2  -&gt;  Nginx  -&gt;  PM2  -&gt;  GitHub Actions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모바일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React Native  -&gt;  로그인  -&gt;  상품목록  -&gt;  상품상세  -&gt;  장바구니  -&gt;  주문  -&gt;  카카오로그인  -&gt;  카카오페이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안드로이드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AndroidManifest.xml  -&gt;  MainActivity  -&gt;  MainApplication  -&gt;  Intent  -&gt;  DeepLink  -&gt;  SHA1  -&gt;  KeyHash  -&gt;  Keystore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실시간 서비스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Socket.IO  -&gt;  JWT 인증  -&gt;  Room  -&gt;  실시간 채팅  -&gt;  emit()  -&gt;  on()  -&gt;  join()  -&gt;  next()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라이브커머스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React Native  -&gt;  Socket.IO  -&gt;  WebRTC  -&gt;  TURN 서버  -&gt;  구현중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WebRTC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Offer  -&gt;  Answer  -&gt;  ICE  -&gt;  STUN  -&gt;  TURN(Coturn)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color w:val="1F4E79"/>
                <w:sz w:val="20"/>
              </w:rPr>
              <w:t>AI</w:t>
            </w:r>
          </w:p>
        </w:tc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ChatGPT  -&gt;  Claude  -&gt;  Codex  -&gt;  MCP  -&gt;  RAG  -&gt;  로컬 AI  -&gt;  공부중</w:t>
            </w:r>
          </w:p>
        </w:tc>
      </w:tr>
    </w:tbl>
    <w:p/>
    <w:p>
      <w:r>
        <w:rPr>
          <w:rFonts w:ascii="맑은 고딕" w:hAnsi="맑은 고딕" w:eastAsia="맑은 고딕"/>
          <w:b/>
          <w:color w:val="1F4E79"/>
          <w:sz w:val="26"/>
        </w:rPr>
        <w:t>현재 목표</w:t>
      </w:r>
    </w:p>
    <w:p>
      <w:r>
        <w:rPr>
          <w:rFonts w:ascii="맑은 고딕" w:hAnsi="맑은 고딕" w:eastAsia="맑은 고딕"/>
          <w:sz w:val="20"/>
        </w:rPr>
        <w:t>라이브 커머스 완성: React Native + Spring Boot + Socket.IO + WebRTC + TURN + 결제 + 실시간 채팅</w:t>
      </w:r>
    </w:p>
    <w:p>
      <w:r>
        <w:rPr>
          <w:rFonts w:ascii="맑은 고딕" w:hAnsi="맑은 고딕" w:eastAsia="맑은 고딕"/>
          <w:b/>
          <w:color w:val="1F4E79"/>
          <w:sz w:val="26"/>
        </w:rPr>
        <w:t>핵심 변화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예전: </w:t>
      </w:r>
      <w:r>
        <w:rPr>
          <w:rFonts w:ascii="맑은 고딕" w:hAnsi="맑은 고딕" w:eastAsia="맑은 고딕"/>
          <w:sz w:val="20"/>
        </w:rPr>
        <w:t>React 실행도 어려움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현재: </w:t>
      </w:r>
      <w:r>
        <w:rPr>
          <w:rFonts w:ascii="맑은 고딕" w:hAnsi="맑은 고딕" w:eastAsia="맑은 고딕"/>
          <w:sz w:val="20"/>
        </w:rPr>
        <w:t>직접 서버 구축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현재: </w:t>
      </w:r>
      <w:r>
        <w:rPr>
          <w:rFonts w:ascii="맑은 고딕" w:hAnsi="맑은 고딕" w:eastAsia="맑은 고딕"/>
          <w:sz w:val="20"/>
        </w:rPr>
        <w:t>JWT 인증 구현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현재: </w:t>
      </w:r>
      <w:r>
        <w:rPr>
          <w:rFonts w:ascii="맑은 고딕" w:hAnsi="맑은 고딕" w:eastAsia="맑은 고딕"/>
          <w:sz w:val="20"/>
        </w:rPr>
        <w:t>카카오 로그인 구현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현재: </w:t>
      </w:r>
      <w:r>
        <w:rPr>
          <w:rFonts w:ascii="맑은 고딕" w:hAnsi="맑은 고딕" w:eastAsia="맑은 고딕"/>
          <w:sz w:val="20"/>
        </w:rPr>
        <w:t>카카오페이 구현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현재: </w:t>
      </w:r>
      <w:r>
        <w:rPr>
          <w:rFonts w:ascii="맑은 고딕" w:hAnsi="맑은 고딕" w:eastAsia="맑은 고딕"/>
          <w:sz w:val="20"/>
        </w:rPr>
        <w:t>WebRTC 라이브 방송 구현</w:t>
      </w:r>
    </w:p>
    <w:p>
      <w:pPr>
        <w:ind w:left="240"/>
      </w:pPr>
      <w:r>
        <w:rPr>
          <w:rFonts w:ascii="맑은 고딕" w:hAnsi="맑은 고딕" w:eastAsia="맑은 고딕"/>
          <w:b/>
          <w:sz w:val="20"/>
        </w:rPr>
        <w:t xml:space="preserve">현재: </w:t>
      </w:r>
      <w:r>
        <w:rPr>
          <w:rFonts w:ascii="맑은 고딕" w:hAnsi="맑은 고딕" w:eastAsia="맑은 고딕"/>
          <w:sz w:val="20"/>
        </w:rPr>
        <w:t>EC2 + Nginx + PM2 운영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